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Aeonik" w:hAnsi="TH Aeonik" w:cs="TH Aeonik" w:eastAsia="TH Aeonik"/>
      <w:sz w:val="21"/>
      <w:szCs w:val="21"/>
      <w:bCs w:val="0"/>
      <w:iCs w:val="0"/>
      <w:lang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TH Slussen SemiBold" w:hAnsi="TH Slussen SemiBold" w:cs="TH Slussen SemiBold" w:eastAsia="TH Slussen SemiBold"/>
      <w:b w:val="0"/>
      <w:color w:val="365F91" w:themeColor="accent1" w:themeShade="BF"/>
      <w:sz w:val="36"/>
      <w:szCs w:val="36"/>
      <w:bCs w:val="0"/>
      <w:iCs w:val="0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TH Slussen SemiBold" w:hAnsi="TH Slussen SemiBold" w:cs="TH Slussen SemiBold" w:eastAsia="TH Slussen SemiBold"/>
      <w:b w:val="0"/>
      <w:color w:val="4F81BD" w:themeColor="accent1"/>
      <w:sz w:val="28"/>
      <w:szCs w:val="28"/>
      <w:bCs w:val="0"/>
      <w:iCs w:val="0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TH Slussen Medium" w:hAnsi="TH Slussen Medium" w:cs="TH Slussen Medium" w:eastAsia="TH Slussen Medium"/>
      <w:b w:val="0"/>
      <w:color w:val="4F81BD" w:themeColor="accent1"/>
      <w:sz w:val="23"/>
      <w:szCs w:val="23"/>
      <w:bCs w:val="0"/>
      <w:iCs w:val="0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H Aeonik" w:hAnsi="TH Aeonik" w:cs="TH Aeonik" w:eastAsia="TH Aeonik"/>
      <w:sz w:val="21"/>
      <w:szCs w:val="21"/>
      <w:bCs w:val="0"/>
      <w:iCs w:val="0"/>
      <w:lang w:bidi="th-TH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80"/>
    </w:pPr>
    <w:rPr>
      <w:rFonts w:ascii="TH Aeonik" w:hAnsi="TH Aeonik" w:cs="TH Aeonik" w:eastAsia="TH Aeonik"/>
      <w:sz w:val="21"/>
      <w:szCs w:val="21"/>
      <w:bCs w:val="0"/>
      <w:iCs w:val="0"/>
      <w:lang w:bidi="th-TH"/>
    </w:rPr>
  </w:style>
  <w:style w:type="paragraph" w:customStyle="1" w:styleId="FirstParagraph">
    <w:name w:val="First Paragraph"/>
    <w:pPr>
      <w:spacing w:after="80"/>
    </w:pPr>
    <w:rPr>
      <w:rFonts w:ascii="TH Aeonik" w:hAnsi="TH Aeonik" w:cs="TH Aeonik" w:eastAsia="TH Aeonik"/>
      <w:sz w:val="21"/>
      <w:szCs w:val="21"/>
      <w:bCs w:val="0"/>
      <w:iCs w:val="0"/>
      <w:lang w:bidi="th-TH"/>
    </w:rPr>
  </w:style>
  <w:style w:type="character" w:customStyle="1" w:styleId="VerbatimChar">
    <w:name w:val="Verbatim Char"/>
    <w:rPr>
      <w:rFonts w:ascii="TH Aeonik" w:hAnsi="TH Aeonik" w:cs="TH Aeonik" w:eastAsia="TH Aeonik"/>
      <w:sz w:val="19"/>
      <w:szCs w:val="19"/>
      <w:bCs w:val="0"/>
      <w:iCs w:val="0"/>
      <w:lang w:bidi="th-TH"/>
    </w:rPr>
  </w:style>
  <w:style w:type="character" w:customStyle="1" w:styleId="QCAeonikLight">
    <w:name w:val="QCAeonikLight"/>
    <w:rPr>
      <w:rFonts w:ascii="TH Aeonik Light" w:hAnsi="TH Aeonik Light" w:cs="TH Aeonik Light" w:eastAsia="TH Aeonik Light"/>
      <w:b w:val="0"/>
      <w:i w:val="0"/>
      <w:sz w:val="22"/>
      <w:szCs w:val="22"/>
      <w:bCs w:val="0"/>
      <w:iCs w:val="0"/>
      <w:lang w:bidi="th-TH"/>
    </w:rPr>
  </w:style>
  <w:style w:type="character" w:customStyle="1" w:styleId="QCAeonikLightItalic">
    <w:name w:val="QCAeonikLightItalic"/>
    <w:rPr>
      <w:rFonts w:ascii="TH Aeonik Light" w:hAnsi="TH Aeonik Light" w:cs="TH Aeonik Light" w:eastAsia="TH Aeonik Light"/>
      <w:b w:val="0"/>
      <w:i/>
      <w:sz w:val="22"/>
      <w:szCs w:val="22"/>
      <w:bCs w:val="0"/>
      <w:iCs w:val="1"/>
      <w:lang w:bidi="th-TH"/>
    </w:rPr>
  </w:style>
  <w:style w:type="character" w:customStyle="1" w:styleId="QCAeonikRegular">
    <w:name w:val="QCAeonikRegular"/>
    <w:rPr>
      <w:rFonts w:ascii="TH Aeonik" w:hAnsi="TH Aeonik" w:cs="TH Aeonik" w:eastAsia="TH Aeonik"/>
      <w:b w:val="0"/>
      <w:i w:val="0"/>
      <w:sz w:val="22"/>
      <w:szCs w:val="22"/>
      <w:bCs w:val="0"/>
      <w:iCs w:val="0"/>
      <w:lang w:bidi="th-TH"/>
    </w:rPr>
  </w:style>
  <w:style w:type="character" w:customStyle="1" w:styleId="QCAeonikItalic">
    <w:name w:val="QCAeonikItalic"/>
    <w:rPr>
      <w:rFonts w:ascii="TH Aeonik" w:hAnsi="TH Aeonik" w:cs="TH Aeonik" w:eastAsia="TH Aeonik"/>
      <w:b w:val="0"/>
      <w:i/>
      <w:sz w:val="22"/>
      <w:szCs w:val="22"/>
      <w:bCs w:val="0"/>
      <w:iCs w:val="1"/>
      <w:lang w:bidi="th-TH"/>
    </w:rPr>
  </w:style>
  <w:style w:type="character" w:customStyle="1" w:styleId="QCAeonikBold">
    <w:name w:val="QCAeonikBold"/>
    <w:rPr>
      <w:rFonts w:ascii="TH Aeonik" w:hAnsi="TH Aeonik" w:cs="TH Aeonik" w:eastAsia="TH Aeonik"/>
      <w:b/>
      <w:i w:val="0"/>
      <w:sz w:val="22"/>
      <w:szCs w:val="22"/>
      <w:bCs w:val="1"/>
      <w:iCs w:val="0"/>
      <w:lang w:bidi="th-TH"/>
    </w:rPr>
  </w:style>
  <w:style w:type="character" w:customStyle="1" w:styleId="QCAeonikBoldItalic">
    <w:name w:val="QCAeonikBoldItalic"/>
    <w:rPr>
      <w:rFonts w:ascii="TH Aeonik" w:hAnsi="TH Aeonik" w:cs="TH Aeonik" w:eastAsia="TH Aeonik"/>
      <w:b/>
      <w:i/>
      <w:sz w:val="22"/>
      <w:szCs w:val="22"/>
      <w:bCs w:val="1"/>
      <w:iCs w:val="1"/>
      <w:lang w:bidi="th-TH"/>
    </w:rPr>
  </w:style>
  <w:style w:type="character" w:customStyle="1" w:styleId="QCSlussenRegular">
    <w:name w:val="QCSlussenRegular"/>
    <w:rPr>
      <w:rFonts w:ascii="TH Slussen" w:hAnsi="TH Slussen" w:cs="TH Slussen" w:eastAsia="TH Slussen"/>
      <w:b w:val="0"/>
      <w:i w:val="0"/>
      <w:sz w:val="22"/>
      <w:szCs w:val="22"/>
      <w:bCs w:val="0"/>
      <w:iCs w:val="0"/>
      <w:lang w:bidi="th-TH"/>
    </w:rPr>
  </w:style>
  <w:style w:type="character" w:customStyle="1" w:styleId="QCSlussenMedium">
    <w:name w:val="QCSlussenMedium"/>
    <w:rPr>
      <w:rFonts w:ascii="TH Slussen Medium" w:hAnsi="TH Slussen Medium" w:cs="TH Slussen Medium" w:eastAsia="TH Slussen Medium"/>
      <w:b w:val="0"/>
      <w:i w:val="0"/>
      <w:sz w:val="22"/>
      <w:szCs w:val="22"/>
      <w:bCs w:val="0"/>
      <w:iCs w:val="0"/>
      <w:lang w:bidi="th-TH"/>
    </w:rPr>
  </w:style>
  <w:style w:type="character" w:customStyle="1" w:styleId="QCSlussenSemiBold">
    <w:name w:val="QCSlussenSemiBold"/>
    <w:rPr>
      <w:rFonts w:ascii="TH Slussen SemiBold" w:hAnsi="TH Slussen SemiBold" w:cs="TH Slussen SemiBold" w:eastAsia="TH Slussen SemiBold"/>
      <w:b w:val="0"/>
      <w:i w:val="0"/>
      <w:sz w:val="22"/>
      <w:szCs w:val="22"/>
      <w:bCs w:val="0"/>
      <w:iCs w:val="0"/>
      <w:lang w:bidi="th-TH"/>
    </w:rPr>
  </w:style>
  <w:style w:type="character" w:customStyle="1" w:styleId="QCSlussenBold">
    <w:name w:val="QCSlussenBold"/>
    <w:rPr>
      <w:rFonts w:ascii="TH Slussen" w:hAnsi="TH Slussen" w:cs="TH Slussen" w:eastAsia="TH Slussen"/>
      <w:b/>
      <w:i w:val="0"/>
      <w:sz w:val="22"/>
      <w:szCs w:val="22"/>
      <w:bCs w:val="1"/>
      <w:iCs w:val="0"/>
      <w:lang w:bidi="th-TH"/>
    </w:rPr>
  </w:style>
  <w:style w:type="character" w:customStyle="1" w:styleId="QCBai">
    <w:name w:val="QCBai"/>
    <w:rPr>
      <w:rFonts w:ascii="Bai Jamjuree" w:hAnsi="Bai Jamjuree" w:cs="Bai Jamjuree" w:eastAsia="Bai Jamjuree"/>
      <w:b w:val="0"/>
      <w:i w:val="0"/>
      <w:sz w:val="22"/>
      <w:szCs w:val="22"/>
      <w:bCs w:val="0"/>
      <w:iCs w:val="0"/>
      <w:lang w:bidi="th-TH"/>
    </w:rPr>
  </w:style>
  <w:style w:type="character" w:customStyle="1" w:styleId="QCAeonikLatin">
    <w:name w:val="QCAeonikLatin"/>
    <w:rPr>
      <w:rFonts w:ascii="Aeonik" w:hAnsi="Aeonik" w:cs="Aeonik" w:eastAsia="Aeonik"/>
      <w:b w:val="0"/>
      <w:i w:val="0"/>
      <w:sz w:val="22"/>
      <w:szCs w:val="22"/>
      <w:bCs w:val="0"/>
      <w:iCs w:val="0"/>
      <w:lang w:bidi="th-TH"/>
    </w:rPr>
  </w:style>
  <w:style w:type="paragraph" w:customStyle="1" w:styleId="QCGridAeonik">
    <w:name w:val="QCGridAeonik"/>
    <w:pPr>
      <w:spacing w:before="0" w:after="80" w:lineRule="exact" w:line="520"/>
    </w:pPr>
    <w:rPr>
      <w:rFonts w:ascii="TH Aeonik" w:hAnsi="TH Aeonik" w:cs="TH Aeonik" w:eastAsia="TH Aeonik"/>
      <w:b w:val="0"/>
      <w:i w:val="0"/>
      <w:sz w:val="30"/>
      <w:szCs w:val="30"/>
      <w:bCs w:val="0"/>
      <w:iCs w:val="0"/>
      <w:lang w:bidi="th-TH"/>
    </w:rPr>
  </w:style>
  <w:style w:type="paragraph" w:customStyle="1" w:styleId="QCGridSlussen">
    <w:name w:val="QCGridSlussen"/>
    <w:pPr>
      <w:spacing w:before="0" w:after="80" w:lineRule="exact" w:line="520"/>
    </w:pPr>
    <w:rPr>
      <w:rFonts w:ascii="TH Slussen" w:hAnsi="TH Slussen" w:cs="TH Slussen" w:eastAsia="TH Slussen"/>
      <w:b w:val="0"/>
      <w:i w:val="0"/>
      <w:sz w:val="30"/>
      <w:szCs w:val="30"/>
      <w:bCs w:val="0"/>
      <w:iCs w:val="0"/>
      <w:lang w:bidi="th-TH"/>
    </w:rPr>
  </w:style>
  <w:style w:type="paragraph" w:customStyle="1" w:styleId="QCSizeAeonik8">
    <w:name w:val="QCSizeAeonik8"/>
    <w:pPr>
      <w:spacing w:before="0" w:after="20" w:lineRule="exact" w:line="220"/>
    </w:pPr>
    <w:rPr>
      <w:rFonts w:ascii="TH Aeonik" w:hAnsi="TH Aeonik" w:cs="TH Aeonik" w:eastAsia="TH Aeonik"/>
      <w:b w:val="0"/>
      <w:i w:val="0"/>
      <w:sz w:val="16"/>
      <w:szCs w:val="16"/>
      <w:bCs w:val="0"/>
      <w:iCs w:val="0"/>
      <w:lang w:bidi="th-TH"/>
    </w:rPr>
  </w:style>
  <w:style w:type="paragraph" w:customStyle="1" w:styleId="QCSizeSlussen8">
    <w:name w:val="QCSizeSlussen8"/>
    <w:pPr>
      <w:spacing w:before="0" w:after="20" w:lineRule="exact" w:line="220"/>
    </w:pPr>
    <w:rPr>
      <w:rFonts w:ascii="TH Slussen" w:hAnsi="TH Slussen" w:cs="TH Slussen" w:eastAsia="TH Slussen"/>
      <w:b w:val="0"/>
      <w:i w:val="0"/>
      <w:sz w:val="16"/>
      <w:szCs w:val="16"/>
      <w:bCs w:val="0"/>
      <w:iCs w:val="0"/>
      <w:lang w:bidi="th-TH"/>
    </w:rPr>
  </w:style>
  <w:style w:type="paragraph" w:customStyle="1" w:styleId="QCSizeAeonik9">
    <w:name w:val="QCSizeAeonik9"/>
    <w:pPr>
      <w:spacing w:before="0" w:after="20" w:lineRule="exact" w:line="240"/>
    </w:pPr>
    <w:rPr>
      <w:rFonts w:ascii="TH Aeonik" w:hAnsi="TH Aeonik" w:cs="TH Aeonik" w:eastAsia="TH Aeonik"/>
      <w:b w:val="0"/>
      <w:i w:val="0"/>
      <w:sz w:val="18"/>
      <w:szCs w:val="18"/>
      <w:bCs w:val="0"/>
      <w:iCs w:val="0"/>
      <w:lang w:bidi="th-TH"/>
    </w:rPr>
  </w:style>
  <w:style w:type="paragraph" w:customStyle="1" w:styleId="QCSizeSlussen9">
    <w:name w:val="QCSizeSlussen9"/>
    <w:pPr>
      <w:spacing w:before="0" w:after="20" w:lineRule="exact" w:line="240"/>
    </w:pPr>
    <w:rPr>
      <w:rFonts w:ascii="TH Slussen" w:hAnsi="TH Slussen" w:cs="TH Slussen" w:eastAsia="TH Slussen"/>
      <w:b w:val="0"/>
      <w:i w:val="0"/>
      <w:sz w:val="18"/>
      <w:szCs w:val="18"/>
      <w:bCs w:val="0"/>
      <w:iCs w:val="0"/>
      <w:lang w:bidi="th-TH"/>
    </w:rPr>
  </w:style>
  <w:style w:type="paragraph" w:customStyle="1" w:styleId="QCSizeAeonik10">
    <w:name w:val="QCSizeAeonik10"/>
    <w:pPr>
      <w:spacing w:before="0" w:after="20" w:lineRule="exact" w:line="280"/>
    </w:pPr>
    <w:rPr>
      <w:rFonts w:ascii="TH Aeonik" w:hAnsi="TH Aeonik" w:cs="TH Aeonik" w:eastAsia="TH Aeonik"/>
      <w:b w:val="0"/>
      <w:i w:val="0"/>
      <w:sz w:val="20"/>
      <w:szCs w:val="20"/>
      <w:bCs w:val="0"/>
      <w:iCs w:val="0"/>
      <w:lang w:bidi="th-TH"/>
    </w:rPr>
  </w:style>
  <w:style w:type="paragraph" w:customStyle="1" w:styleId="QCSizeSlussen10">
    <w:name w:val="QCSizeSlussen10"/>
    <w:pPr>
      <w:spacing w:before="0" w:after="20" w:lineRule="exact" w:line="280"/>
    </w:pPr>
    <w:rPr>
      <w:rFonts w:ascii="TH Slussen" w:hAnsi="TH Slussen" w:cs="TH Slussen" w:eastAsia="TH Slussen"/>
      <w:b w:val="0"/>
      <w:i w:val="0"/>
      <w:sz w:val="20"/>
      <w:szCs w:val="20"/>
      <w:bCs w:val="0"/>
      <w:iCs w:val="0"/>
      <w:lang w:bidi="th-TH"/>
    </w:rPr>
  </w:style>
  <w:style w:type="paragraph" w:customStyle="1" w:styleId="QCSizeAeonik11">
    <w:name w:val="QCSizeAeonik11"/>
    <w:pPr>
      <w:spacing w:before="0" w:after="20" w:lineRule="exact" w:line="300"/>
    </w:pPr>
    <w:rPr>
      <w:rFonts w:ascii="TH Aeonik" w:hAnsi="TH Aeonik" w:cs="TH Aeonik" w:eastAsia="TH Aeonik"/>
      <w:b w:val="0"/>
      <w:i w:val="0"/>
      <w:sz w:val="22"/>
      <w:szCs w:val="22"/>
      <w:bCs w:val="0"/>
      <w:iCs w:val="0"/>
      <w:lang w:bidi="th-TH"/>
    </w:rPr>
  </w:style>
  <w:style w:type="paragraph" w:customStyle="1" w:styleId="QCSizeSlussen11">
    <w:name w:val="QCSizeSlussen11"/>
    <w:pPr>
      <w:spacing w:before="0" w:after="20" w:lineRule="exact" w:line="300"/>
    </w:pPr>
    <w:rPr>
      <w:rFonts w:ascii="TH Slussen" w:hAnsi="TH Slussen" w:cs="TH Slussen" w:eastAsia="TH Slussen"/>
      <w:b w:val="0"/>
      <w:i w:val="0"/>
      <w:sz w:val="22"/>
      <w:szCs w:val="22"/>
      <w:bCs w:val="0"/>
      <w:iCs w:val="0"/>
      <w:lang w:bidi="th-TH"/>
    </w:rPr>
  </w:style>
  <w:style w:type="paragraph" w:customStyle="1" w:styleId="QCSizeAeonik12">
    <w:name w:val="QCSizeAeonik12"/>
    <w:pPr>
      <w:spacing w:before="0" w:after="20" w:lineRule="exact" w:line="320"/>
    </w:pPr>
    <w:rPr>
      <w:rFonts w:ascii="TH Aeonik" w:hAnsi="TH Aeonik" w:cs="TH Aeonik" w:eastAsia="TH Aeonik"/>
      <w:b w:val="0"/>
      <w:i w:val="0"/>
      <w:sz w:val="24"/>
      <w:szCs w:val="24"/>
      <w:bCs w:val="0"/>
      <w:iCs w:val="0"/>
      <w:lang w:bidi="th-TH"/>
    </w:rPr>
  </w:style>
  <w:style w:type="paragraph" w:customStyle="1" w:styleId="QCSizeSlussen12">
    <w:name w:val="QCSizeSlussen12"/>
    <w:pPr>
      <w:spacing w:before="0" w:after="20" w:lineRule="exact" w:line="320"/>
    </w:pPr>
    <w:rPr>
      <w:rFonts w:ascii="TH Slussen" w:hAnsi="TH Slussen" w:cs="TH Slussen" w:eastAsia="TH Slussen"/>
      <w:b w:val="0"/>
      <w:i w:val="0"/>
      <w:sz w:val="24"/>
      <w:szCs w:val="24"/>
      <w:bCs w:val="0"/>
      <w:iCs w:val="0"/>
      <w:lang w:bidi="th-TH"/>
    </w:rPr>
  </w:style>
  <w:style w:type="paragraph" w:customStyle="1" w:styleId="QCSizeAeonik14">
    <w:name w:val="QCSizeAeonik14"/>
    <w:pPr>
      <w:spacing w:before="0" w:after="20" w:lineRule="exact" w:line="380"/>
    </w:pPr>
    <w:rPr>
      <w:rFonts w:ascii="TH Aeonik" w:hAnsi="TH Aeonik" w:cs="TH Aeonik" w:eastAsia="TH Aeonik"/>
      <w:b w:val="0"/>
      <w:i w:val="0"/>
      <w:sz w:val="28"/>
      <w:szCs w:val="28"/>
      <w:bCs w:val="0"/>
      <w:iCs w:val="0"/>
      <w:lang w:bidi="th-TH"/>
    </w:rPr>
  </w:style>
  <w:style w:type="paragraph" w:customStyle="1" w:styleId="QCSizeSlussen14">
    <w:name w:val="QCSizeSlussen14"/>
    <w:pPr>
      <w:spacing w:before="0" w:after="20" w:lineRule="exact" w:line="380"/>
    </w:pPr>
    <w:rPr>
      <w:rFonts w:ascii="TH Slussen" w:hAnsi="TH Slussen" w:cs="TH Slussen" w:eastAsia="TH Slussen"/>
      <w:b w:val="0"/>
      <w:i w:val="0"/>
      <w:sz w:val="28"/>
      <w:szCs w:val="28"/>
      <w:bCs w:val="0"/>
      <w:iCs w:val="0"/>
      <w:lang w:bidi="th-TH"/>
    </w:rPr>
  </w:style>
  <w:style w:type="paragraph" w:customStyle="1" w:styleId="QCSizeAeonik16">
    <w:name w:val="QCSizeAeonik16"/>
    <w:pPr>
      <w:spacing w:before="0" w:after="20" w:lineRule="exact" w:line="440"/>
    </w:pPr>
    <w:rPr>
      <w:rFonts w:ascii="TH Aeonik" w:hAnsi="TH Aeonik" w:cs="TH Aeonik" w:eastAsia="TH Aeonik"/>
      <w:b w:val="0"/>
      <w:i w:val="0"/>
      <w:sz w:val="32"/>
      <w:szCs w:val="32"/>
      <w:bCs w:val="0"/>
      <w:iCs w:val="0"/>
      <w:lang w:bidi="th-TH"/>
    </w:rPr>
  </w:style>
  <w:style w:type="paragraph" w:customStyle="1" w:styleId="QCSizeSlussen16">
    <w:name w:val="QCSizeSlussen16"/>
    <w:pPr>
      <w:spacing w:before="0" w:after="20" w:lineRule="exact" w:line="440"/>
    </w:pPr>
    <w:rPr>
      <w:rFonts w:ascii="TH Slussen" w:hAnsi="TH Slussen" w:cs="TH Slussen" w:eastAsia="TH Slussen"/>
      <w:b w:val="0"/>
      <w:i w:val="0"/>
      <w:sz w:val="32"/>
      <w:szCs w:val="32"/>
      <w:bCs w:val="0"/>
      <w:iCs w:val="0"/>
      <w:lang w:bidi="th-TH"/>
    </w:rPr>
  </w:style>
  <w:style w:type="paragraph" w:customStyle="1" w:styleId="QCSizeAeonik18">
    <w:name w:val="QCSizeAeonik18"/>
    <w:pPr>
      <w:spacing w:before="0" w:after="20" w:lineRule="exact" w:line="480"/>
    </w:pPr>
    <w:rPr>
      <w:rFonts w:ascii="TH Aeonik" w:hAnsi="TH Aeonik" w:cs="TH Aeonik" w:eastAsia="TH Aeonik"/>
      <w:b w:val="0"/>
      <w:i w:val="0"/>
      <w:sz w:val="36"/>
      <w:szCs w:val="36"/>
      <w:bCs w:val="0"/>
      <w:iCs w:val="0"/>
      <w:lang w:bidi="th-TH"/>
    </w:rPr>
  </w:style>
  <w:style w:type="paragraph" w:customStyle="1" w:styleId="QCSizeSlussen18">
    <w:name w:val="QCSizeSlussen18"/>
    <w:pPr>
      <w:spacing w:before="0" w:after="20" w:lineRule="exact" w:line="480"/>
    </w:pPr>
    <w:rPr>
      <w:rFonts w:ascii="TH Slussen" w:hAnsi="TH Slussen" w:cs="TH Slussen" w:eastAsia="TH Slussen"/>
      <w:b w:val="0"/>
      <w:i w:val="0"/>
      <w:sz w:val="36"/>
      <w:szCs w:val="36"/>
      <w:bCs w:val="0"/>
      <w:iCs w:val="0"/>
      <w:lang w:bidi="th-TH"/>
    </w:rPr>
  </w:style>
  <w:style w:type="paragraph" w:customStyle="1" w:styleId="QCSizeAeonik24">
    <w:name w:val="QCSizeAeonik24"/>
    <w:pPr>
      <w:spacing w:before="0" w:after="20" w:lineRule="exact" w:line="640"/>
    </w:pPr>
    <w:rPr>
      <w:rFonts w:ascii="TH Aeonik" w:hAnsi="TH Aeonik" w:cs="TH Aeonik" w:eastAsia="TH Aeonik"/>
      <w:b w:val="0"/>
      <w:i w:val="0"/>
      <w:sz w:val="48"/>
      <w:szCs w:val="48"/>
      <w:bCs w:val="0"/>
      <w:iCs w:val="0"/>
      <w:lang w:bidi="th-TH"/>
    </w:rPr>
  </w:style>
  <w:style w:type="paragraph" w:customStyle="1" w:styleId="QCSizeSlussen24">
    <w:name w:val="QCSizeSlussen24"/>
    <w:pPr>
      <w:spacing w:before="0" w:after="20" w:lineRule="exact" w:line="640"/>
    </w:pPr>
    <w:rPr>
      <w:rFonts w:ascii="TH Slussen" w:hAnsi="TH Slussen" w:cs="TH Slussen" w:eastAsia="TH Slussen"/>
      <w:b w:val="0"/>
      <w:i w:val="0"/>
      <w:sz w:val="48"/>
      <w:szCs w:val="48"/>
      <w:bCs w:val="0"/>
      <w:iCs w:val="0"/>
      <w:lang w:bidi="th-TH"/>
    </w:rPr>
  </w:style>
  <w:style w:type="paragraph" w:customStyle="1" w:styleId="QCSizeAeonik36">
    <w:name w:val="QCSizeAeonik36"/>
    <w:pPr>
      <w:spacing w:before="0" w:after="20" w:lineRule="exact" w:line="980"/>
    </w:pPr>
    <w:rPr>
      <w:rFonts w:ascii="TH Aeonik" w:hAnsi="TH Aeonik" w:cs="TH Aeonik" w:eastAsia="TH Aeonik"/>
      <w:b w:val="0"/>
      <w:i w:val="0"/>
      <w:sz w:val="72"/>
      <w:szCs w:val="72"/>
      <w:bCs w:val="0"/>
      <w:iCs w:val="0"/>
      <w:lang w:bidi="th-TH"/>
    </w:rPr>
  </w:style>
  <w:style w:type="paragraph" w:customStyle="1" w:styleId="QCSizeSlussen36">
    <w:name w:val="QCSizeSlussen36"/>
    <w:pPr>
      <w:spacing w:before="0" w:after="20" w:lineRule="exact" w:line="980"/>
    </w:pPr>
    <w:rPr>
      <w:rFonts w:ascii="TH Slussen" w:hAnsi="TH Slussen" w:cs="TH Slussen" w:eastAsia="TH Slussen"/>
      <w:b w:val="0"/>
      <w:i w:val="0"/>
      <w:sz w:val="72"/>
      <w:szCs w:val="72"/>
      <w:bCs w:val="0"/>
      <w:iCs w:val="0"/>
      <w:lang w:bidi="th-TH"/>
    </w:rPr>
  </w:style>
  <w:style w:type="paragraph" w:customStyle="1" w:styleId="QCSizeAeonik48">
    <w:name w:val="QCSizeAeonik48"/>
    <w:pPr>
      <w:spacing w:before="0" w:after="20" w:lineRule="exact" w:line="1300"/>
    </w:pPr>
    <w:rPr>
      <w:rFonts w:ascii="TH Aeonik" w:hAnsi="TH Aeonik" w:cs="TH Aeonik" w:eastAsia="TH Aeonik"/>
      <w:b w:val="0"/>
      <w:i w:val="0"/>
      <w:sz w:val="96"/>
      <w:szCs w:val="96"/>
      <w:bCs w:val="0"/>
      <w:iCs w:val="0"/>
      <w:lang w:bidi="th-TH"/>
    </w:rPr>
  </w:style>
  <w:style w:type="paragraph" w:customStyle="1" w:styleId="QCSizeSlussen48">
    <w:name w:val="QCSizeSlussen48"/>
    <w:pPr>
      <w:spacing w:before="0" w:after="20" w:lineRule="exact" w:line="1300"/>
    </w:pPr>
    <w:rPr>
      <w:rFonts w:ascii="TH Slussen" w:hAnsi="TH Slussen" w:cs="TH Slussen" w:eastAsia="TH Slussen"/>
      <w:b w:val="0"/>
      <w:i w:val="0"/>
      <w:sz w:val="96"/>
      <w:szCs w:val="96"/>
      <w:bCs w:val="0"/>
      <w:iCs w:val="0"/>
      <w:lang w:bidi="th-TH"/>
    </w:rPr>
  </w:style>
  <w:style w:type="paragraph" w:customStyle="1" w:styleId="QCSizeAeonik72">
    <w:name w:val="QCSizeAeonik72"/>
    <w:pPr>
      <w:spacing w:before="0" w:after="20" w:lineRule="exact" w:line="1940"/>
    </w:pPr>
    <w:rPr>
      <w:rFonts w:ascii="TH Aeonik" w:hAnsi="TH Aeonik" w:cs="TH Aeonik" w:eastAsia="TH Aeonik"/>
      <w:b w:val="0"/>
      <w:i w:val="0"/>
      <w:sz w:val="144"/>
      <w:szCs w:val="144"/>
      <w:bCs w:val="0"/>
      <w:iCs w:val="0"/>
      <w:lang w:bidi="th-TH"/>
    </w:rPr>
  </w:style>
  <w:style w:type="paragraph" w:customStyle="1" w:styleId="QCSizeSlussen72">
    <w:name w:val="QCSizeSlussen72"/>
    <w:pPr>
      <w:spacing w:before="0" w:after="20" w:lineRule="exact" w:line="1940"/>
    </w:pPr>
    <w:rPr>
      <w:rFonts w:ascii="TH Slussen" w:hAnsi="TH Slussen" w:cs="TH Slussen" w:eastAsia="TH Slussen"/>
      <w:b w:val="0"/>
      <w:i w:val="0"/>
      <w:sz w:val="144"/>
      <w:szCs w:val="144"/>
      <w:bCs w:val="0"/>
      <w:iCs w:val="0"/>
      <w:lang w:bidi="th-TH"/>
    </w:rPr>
  </w:style>
  <w:style w:type="paragraph" w:customStyle="1" w:styleId="QCWeightAeonikLight">
    <w:name w:val="QCWeightAeonikLight"/>
    <w:pPr>
      <w:spacing w:before="0" w:after="40" w:lineRule="exact" w:line="400"/>
    </w:pPr>
    <w:rPr>
      <w:rFonts w:ascii="TH Aeonik Light" w:hAnsi="TH Aeonik Light" w:cs="TH Aeonik Light" w:eastAsia="TH Aeonik Light"/>
      <w:b w:val="0"/>
      <w:i w:val="0"/>
      <w:sz w:val="28"/>
      <w:szCs w:val="28"/>
      <w:bCs w:val="0"/>
      <w:iCs w:val="0"/>
      <w:lang w:bidi="th-TH"/>
    </w:rPr>
  </w:style>
  <w:style w:type="paragraph" w:customStyle="1" w:styleId="QCWeightAeonikRegular">
    <w:name w:val="QCWeightAeonikRegular"/>
    <w:pPr>
      <w:spacing w:before="0" w:after="40" w:lineRule="exact" w:line="400"/>
    </w:pPr>
    <w:rPr>
      <w:rFonts w:ascii="TH Aeonik" w:hAnsi="TH Aeonik" w:cs="TH Aeonik" w:eastAsia="TH Aeonik"/>
      <w:b w:val="0"/>
      <w:i w:val="0"/>
      <w:sz w:val="28"/>
      <w:szCs w:val="28"/>
      <w:bCs w:val="0"/>
      <w:iCs w:val="0"/>
      <w:lang w:bidi="th-TH"/>
    </w:rPr>
  </w:style>
  <w:style w:type="paragraph" w:customStyle="1" w:styleId="QCWeightAeonikBold">
    <w:name w:val="QCWeightAeonikBold"/>
    <w:pPr>
      <w:spacing w:before="0" w:after="40" w:lineRule="exact" w:line="400"/>
    </w:pPr>
    <w:rPr>
      <w:rFonts w:ascii="TH Aeonik" w:hAnsi="TH Aeonik" w:cs="TH Aeonik" w:eastAsia="TH Aeonik"/>
      <w:b/>
      <w:i w:val="0"/>
      <w:sz w:val="28"/>
      <w:szCs w:val="28"/>
      <w:bCs w:val="1"/>
      <w:iCs w:val="0"/>
      <w:lang w:bidi="th-TH"/>
    </w:rPr>
  </w:style>
  <w:style w:type="paragraph" w:customStyle="1" w:styleId="QCWeightSlussenRegular">
    <w:name w:val="QCWeightSlussenRegular"/>
    <w:pPr>
      <w:spacing w:before="0" w:after="40" w:lineRule="exact" w:line="400"/>
    </w:pPr>
    <w:rPr>
      <w:rFonts w:ascii="TH Slussen" w:hAnsi="TH Slussen" w:cs="TH Slussen" w:eastAsia="TH Slussen"/>
      <w:b w:val="0"/>
      <w:i w:val="0"/>
      <w:sz w:val="28"/>
      <w:szCs w:val="28"/>
      <w:bCs w:val="0"/>
      <w:iCs w:val="0"/>
      <w:lang w:bidi="th-TH"/>
    </w:rPr>
  </w:style>
  <w:style w:type="paragraph" w:customStyle="1" w:styleId="QCWeightSlussenMedium">
    <w:name w:val="QCWeightSlussenMedium"/>
    <w:pPr>
      <w:spacing w:before="0" w:after="40" w:lineRule="exact" w:line="400"/>
    </w:pPr>
    <w:rPr>
      <w:rFonts w:ascii="TH Slussen Medium" w:hAnsi="TH Slussen Medium" w:cs="TH Slussen Medium" w:eastAsia="TH Slussen Medium"/>
      <w:b w:val="0"/>
      <w:i w:val="0"/>
      <w:sz w:val="28"/>
      <w:szCs w:val="28"/>
      <w:bCs w:val="0"/>
      <w:iCs w:val="0"/>
      <w:lang w:bidi="th-TH"/>
    </w:rPr>
  </w:style>
  <w:style w:type="paragraph" w:customStyle="1" w:styleId="QCWeightSlussenSemiBold">
    <w:name w:val="QCWeightSlussenSemiBold"/>
    <w:pPr>
      <w:spacing w:before="0" w:after="40" w:lineRule="exact" w:line="400"/>
    </w:pPr>
    <w:rPr>
      <w:rFonts w:ascii="TH Slussen SemiBold" w:hAnsi="TH Slussen SemiBold" w:cs="TH Slussen SemiBold" w:eastAsia="TH Slussen SemiBold"/>
      <w:b w:val="0"/>
      <w:i w:val="0"/>
      <w:sz w:val="28"/>
      <w:szCs w:val="28"/>
      <w:bCs w:val="0"/>
      <w:iCs w:val="0"/>
      <w:lang w:bidi="th-TH"/>
    </w:rPr>
  </w:style>
  <w:style w:type="paragraph" w:customStyle="1" w:styleId="QCWeightSlussenBold">
    <w:name w:val="QCWeightSlussenBold"/>
    <w:pPr>
      <w:spacing w:before="0" w:after="40" w:lineRule="exact" w:line="400"/>
    </w:pPr>
    <w:rPr>
      <w:rFonts w:ascii="TH Slussen" w:hAnsi="TH Slussen" w:cs="TH Slussen" w:eastAsia="TH Slussen"/>
      <w:b/>
      <w:i w:val="0"/>
      <w:sz w:val="28"/>
      <w:szCs w:val="28"/>
      <w:bCs w:val="1"/>
      <w:iCs w:val="0"/>
      <w:lang w:bidi="th-TH"/>
    </w:rPr>
  </w:style>
  <w:style w:type="paragraph" w:customStyle="1" w:styleId="QCPitchAeonikSingle">
    <w:name w:val="QCPitchAeonikSingle"/>
    <w:pPr>
      <w:keepNext/>
      <w:keepLines/>
      <w:spacing w:before="0" w:after="0" w:line="240" w:lineRule="auto"/>
    </w:pPr>
    <w:rPr>
      <w:rFonts w:ascii="TH Aeonik" w:hAnsi="TH Aeonik" w:cs="TH Aeonik" w:eastAsia="TH Aeonik"/>
      <w:b w:val="0"/>
      <w:i w:val="0"/>
      <w:sz w:val="22"/>
      <w:szCs w:val="22"/>
      <w:bCs w:val="0"/>
      <w:iCs w:val="0"/>
      <w:lang w:bidi="th-TH"/>
    </w:rPr>
  </w:style>
  <w:style w:type="paragraph" w:customStyle="1" w:styleId="QCPitchAeonikExact">
    <w:name w:val="QCPitchAeonikExact"/>
    <w:pPr>
      <w:keepNext/>
      <w:keepLines/>
      <w:spacing w:before="0" w:after="0" w:lineRule="exact" w:line="280"/>
    </w:pPr>
    <w:rPr>
      <w:rFonts w:ascii="TH Aeonik" w:hAnsi="TH Aeonik" w:cs="TH Aeonik" w:eastAsia="TH Aeonik"/>
      <w:b w:val="0"/>
      <w:i w:val="0"/>
      <w:sz w:val="22"/>
      <w:szCs w:val="22"/>
      <w:bCs w:val="0"/>
      <w:iCs w:val="0"/>
      <w:lang w:bidi="th-TH"/>
    </w:rPr>
  </w:style>
  <w:style w:type="paragraph" w:customStyle="1" w:styleId="QCPitchSlussenSingle">
    <w:name w:val="QCPitchSlussenSingle"/>
    <w:pPr>
      <w:keepNext/>
      <w:keepLines/>
      <w:spacing w:before="0" w:after="0" w:line="240" w:lineRule="auto"/>
    </w:pPr>
    <w:rPr>
      <w:rFonts w:ascii="TH Slussen" w:hAnsi="TH Slussen" w:cs="TH Slussen" w:eastAsia="TH Slussen"/>
      <w:b w:val="0"/>
      <w:i w:val="0"/>
      <w:sz w:val="22"/>
      <w:szCs w:val="22"/>
      <w:bCs w:val="0"/>
      <w:iCs w:val="0"/>
      <w:lang w:bidi="th-TH"/>
    </w:rPr>
  </w:style>
  <w:style w:type="paragraph" w:customStyle="1" w:styleId="QCPitchSlussenExact">
    <w:name w:val="QCPitchSlussenExact"/>
    <w:pPr>
      <w:keepNext/>
      <w:keepLines/>
      <w:spacing w:before="0" w:after="0" w:lineRule="exact" w:line="280"/>
    </w:pPr>
    <w:rPr>
      <w:rFonts w:ascii="TH Slussen" w:hAnsi="TH Slussen" w:cs="TH Slussen" w:eastAsia="TH Slussen"/>
      <w:b w:val="0"/>
      <w:i w:val="0"/>
      <w:sz w:val="22"/>
      <w:szCs w:val="22"/>
      <w:bCs w:val="0"/>
      <w:iCs w:val="0"/>
      <w:lang w:bidi="th-TH"/>
    </w:rPr>
  </w:style>
  <w:style w:type="paragraph" w:customStyle="1" w:styleId="QCPitchBaiSingle">
    <w:name w:val="QCPitchBaiSingle"/>
    <w:pPr>
      <w:keepNext/>
      <w:keepLines/>
      <w:spacing w:before="0" w:after="0" w:line="240" w:lineRule="auto"/>
    </w:pPr>
    <w:rPr>
      <w:rFonts w:ascii="Bai Jamjuree" w:hAnsi="Bai Jamjuree" w:cs="Bai Jamjuree" w:eastAsia="Bai Jamjuree"/>
      <w:b w:val="0"/>
      <w:i w:val="0"/>
      <w:sz w:val="22"/>
      <w:szCs w:val="22"/>
      <w:bCs w:val="0"/>
      <w:iCs w:val="0"/>
      <w:lang w:bidi="th-TH"/>
    </w:rPr>
  </w:style>
  <w:style w:type="paragraph" w:customStyle="1" w:styleId="QCPitchBaiExact">
    <w:name w:val="QCPitchBaiExact"/>
    <w:pPr>
      <w:keepNext/>
      <w:keepLines/>
      <w:spacing w:before="0" w:after="0" w:lineRule="exact" w:line="280"/>
    </w:pPr>
    <w:rPr>
      <w:rFonts w:ascii="Bai Jamjuree" w:hAnsi="Bai Jamjuree" w:cs="Bai Jamjuree" w:eastAsia="Bai Jamjuree"/>
      <w:b w:val="0"/>
      <w:i w:val="0"/>
      <w:sz w:val="22"/>
      <w:szCs w:val="22"/>
      <w:bCs w:val="0"/>
      <w:iCs w:val="0"/>
      <w:lang w:bidi="th-TH"/>
    </w:rPr>
  </w:style>
  <w:style w:type="paragraph" w:customStyle="1" w:styleId="QCPitchLatinSingle">
    <w:name w:val="QCPitchLatinSingle"/>
    <w:pPr>
      <w:keepNext/>
      <w:keepLines/>
      <w:spacing w:before="0" w:after="0" w:line="240" w:lineRule="auto"/>
    </w:pPr>
    <w:rPr>
      <w:rFonts w:ascii="Aeonik" w:hAnsi="Aeonik" w:cs="Aeonik" w:eastAsia="Aeonik"/>
      <w:b w:val="0"/>
      <w:i w:val="0"/>
      <w:sz w:val="22"/>
      <w:szCs w:val="22"/>
      <w:bCs w:val="0"/>
      <w:iCs w:val="0"/>
      <w:lang w:bidi="th-TH"/>
    </w:rPr>
  </w:style>
  <w:style w:type="paragraph" w:customStyle="1" w:styleId="QCPitchLatinExact">
    <w:name w:val="QCPitchLatinExact"/>
    <w:pPr>
      <w:keepNext/>
      <w:keepLines/>
      <w:spacing w:before="0" w:after="0" w:lineRule="exact" w:line="280"/>
    </w:pPr>
    <w:rPr>
      <w:rFonts w:ascii="Aeonik" w:hAnsi="Aeonik" w:cs="Aeonik" w:eastAsia="Aeonik"/>
      <w:b w:val="0"/>
      <w:i w:val="0"/>
      <w:sz w:val="22"/>
      <w:szCs w:val="22"/>
      <w:bCs w:val="0"/>
      <w:iCs w:val="0"/>
      <w:lang w:bidi="th-TH"/>
    </w:rPr>
  </w:style>
  <w:style w:type="paragraph" w:customStyle="1" w:styleId="QCPitchLabel">
    <w:name w:val="QCPitchLabel"/>
    <w:pPr>
      <w:keepNext/>
      <w:pageBreakBefore/>
      <w:spacing w:before="0" w:after="120" w:lineRule="exact" w:line="300"/>
    </w:pPr>
    <w:rPr>
      <w:rFonts w:ascii="TH Aeonik" w:hAnsi="TH Aeonik" w:cs="TH Aeonik" w:eastAsia="TH Aeonik"/>
      <w:b/>
      <w:i w:val="0"/>
      <w:sz w:val="21"/>
      <w:szCs w:val="21"/>
      <w:bCs w:val="1"/>
      <w:iCs w:val="0"/>
      <w:lang w:bidi="th-TH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